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Workflow CLI 使用说明（中文版）</w:t>
      </w:r>
    </w:p>
    <w:p>
      <w:pPr>
        <w:pStyle w:val="Heading1"/>
      </w:pPr>
      <w:r>
        <w:t>AI Workflow CLI 使用说明（中文版）</w:t>
      </w:r>
    </w:p>
    <w:p/>
    <w:p>
      <w:pPr>
        <w:pStyle w:val="Heading2"/>
      </w:pPr>
      <w:r>
        <w:t>1. 工具定位</w:t>
      </w:r>
    </w:p>
    <w:p>
      <w:r>
        <w:t>AI Workflow CLI（命令名：`awf`）用于给任何 Git 项目挂上一层本地专用 AI 工作流，同时让正式发布版本保持干净。</w:t>
      </w:r>
    </w:p>
    <w:p/>
    <w:p>
      <w:r>
        <w:t>它适合：</w:t>
      </w:r>
    </w:p>
    <w:p>
      <w:pPr>
        <w:pStyle w:val="ListBullet"/>
      </w:pPr>
      <w:r>
        <w:t>新项目</w:t>
      </w:r>
    </w:p>
    <w:p>
      <w:pPr>
        <w:pStyle w:val="ListBullet"/>
      </w:pPr>
      <w:r>
        <w:t>开发到一半的项目</w:t>
      </w:r>
    </w:p>
    <w:p>
      <w:pPr>
        <w:pStyle w:val="ListBullet"/>
      </w:pPr>
      <w:r>
        <w:t>从 GitHub 拉下来的开源项目</w:t>
      </w:r>
    </w:p>
    <w:p>
      <w:pPr>
        <w:pStyle w:val="ListBullet"/>
      </w:pPr>
      <w:r>
        <w:t>需要让 Claude Code、Codex、Hermes、Cursor 等模型快速进入开发状态的项目</w:t>
      </w:r>
    </w:p>
    <w:p/>
    <w:p>
      <w:pPr>
        <w:pStyle w:val="Heading2"/>
      </w:pPr>
      <w:r>
        <w:t>2. 0.4.0 核心升级</w:t>
      </w:r>
    </w:p>
    <w:p>
      <w:pPr>
        <w:pStyle w:val="ListBullet"/>
      </w:pPr>
      <w:r>
        <w:t>新增 `awf watch`，开发时本地轮询文件变化并自动 sync</w:t>
      </w:r>
    </w:p>
    <w:p>
      <w:pPr>
        <w:pStyle w:val="ListBullet"/>
      </w:pPr>
      <w:r>
        <w:t>新增 C / C++ 识别（含 CMake 项目）</w:t>
      </w:r>
    </w:p>
    <w:p>
      <w:pPr>
        <w:pStyle w:val="ListBullet"/>
      </w:pPr>
      <w:r>
        <w:t>强化 Rust / Python / Node / monorepo / pnpm workspace / Turborepo 识别</w:t>
      </w:r>
    </w:p>
    <w:p>
      <w:pPr>
        <w:pStyle w:val="ListBullet"/>
      </w:pPr>
      <w:r>
        <w:t>`awf release` 现在会生成 `MANIFEST.json`</w:t>
      </w:r>
    </w:p>
    <w:p>
      <w:pPr>
        <w:pStyle w:val="ListBullet"/>
      </w:pPr>
      <w:r>
        <w:t>为后续对外公开展示补齐产品化文案和结构</w:t>
      </w:r>
    </w:p>
    <w:p/>
    <w:p>
      <w:pPr>
        <w:pStyle w:val="Heading2"/>
      </w:pPr>
      <w:r>
        <w:t>3. 当前支持的语言 / 项目类型</w:t>
      </w:r>
    </w:p>
    <w:p>
      <w:pPr>
        <w:pStyle w:val="Heading3"/>
      </w:pPr>
      <w:r>
        <w:t>Web / 应用 / 服务</w:t>
      </w:r>
    </w:p>
    <w:p>
      <w:pPr>
        <w:pStyle w:val="ListBullet"/>
      </w:pPr>
      <w:r>
        <w:t>npm / pnpm / yarn / bun</w:t>
      </w:r>
    </w:p>
    <w:p>
      <w:pPr>
        <w:pStyle w:val="ListBullet"/>
      </w:pPr>
      <w:r>
        <w:t>React</w:t>
      </w:r>
    </w:p>
    <w:p>
      <w:pPr>
        <w:pStyle w:val="ListBullet"/>
      </w:pPr>
      <w:r>
        <w:t>Next.js</w:t>
      </w:r>
    </w:p>
    <w:p>
      <w:pPr>
        <w:pStyle w:val="ListBullet"/>
      </w:pPr>
      <w:r>
        <w:t>Vite</w:t>
      </w:r>
    </w:p>
    <w:p>
      <w:pPr>
        <w:pStyle w:val="ListBullet"/>
      </w:pPr>
      <w:r>
        <w:t>Vue</w:t>
      </w:r>
    </w:p>
    <w:p>
      <w:pPr>
        <w:pStyle w:val="ListBullet"/>
      </w:pPr>
      <w:r>
        <w:t>Nuxt</w:t>
      </w:r>
    </w:p>
    <w:p>
      <w:pPr>
        <w:pStyle w:val="ListBullet"/>
      </w:pPr>
      <w:r>
        <w:t>Svelte / SvelteKit</w:t>
      </w:r>
    </w:p>
    <w:p>
      <w:pPr>
        <w:pStyle w:val="ListBullet"/>
      </w:pPr>
      <w:r>
        <w:t>Express</w:t>
      </w:r>
    </w:p>
    <w:p>
      <w:pPr>
        <w:pStyle w:val="ListBullet"/>
      </w:pPr>
      <w:r>
        <w:t>NestJS</w:t>
      </w:r>
    </w:p>
    <w:p>
      <w:pPr>
        <w:pStyle w:val="ListBullet"/>
      </w:pPr>
      <w:r>
        <w:t>monorepo / pnpm workspace / Turborepo / Nx 信号</w:t>
      </w:r>
    </w:p>
    <w:p/>
    <w:p>
      <w:pPr>
        <w:pStyle w:val="Heading3"/>
      </w:pPr>
      <w:r>
        <w:t>Python</w:t>
      </w:r>
    </w:p>
    <w:p>
      <w:pPr>
        <w:pStyle w:val="ListBullet"/>
      </w:pPr>
      <w:r>
        <w:t>pip</w:t>
      </w:r>
    </w:p>
    <w:p>
      <w:pPr>
        <w:pStyle w:val="ListBullet"/>
      </w:pPr>
      <w:r>
        <w:t>poetry</w:t>
      </w:r>
    </w:p>
    <w:p>
      <w:pPr>
        <w:pStyle w:val="ListBullet"/>
      </w:pPr>
      <w:r>
        <w:t>uv</w:t>
      </w:r>
    </w:p>
    <w:p>
      <w:pPr>
        <w:pStyle w:val="ListBullet"/>
      </w:pPr>
      <w:r>
        <w:t>FastAPI</w:t>
      </w:r>
    </w:p>
    <w:p>
      <w:pPr>
        <w:pStyle w:val="ListBullet"/>
      </w:pPr>
      <w:r>
        <w:t>Django</w:t>
      </w:r>
    </w:p>
    <w:p>
      <w:pPr>
        <w:pStyle w:val="ListBullet"/>
      </w:pPr>
      <w:r>
        <w:t>Flask</w:t>
      </w:r>
    </w:p>
    <w:p>
      <w:pPr>
        <w:pStyle w:val="ListBullet"/>
      </w:pPr>
      <w:r>
        <w:t>Streamlit</w:t>
      </w:r>
    </w:p>
    <w:p/>
    <w:p>
      <w:pPr>
        <w:pStyle w:val="Heading3"/>
      </w:pPr>
      <w:r>
        <w:t>系统 / 编译型语言</w:t>
      </w:r>
    </w:p>
    <w:p>
      <w:pPr>
        <w:pStyle w:val="ListBullet"/>
      </w:pPr>
      <w:r>
        <w:t>Go</w:t>
      </w:r>
    </w:p>
    <w:p>
      <w:pPr>
        <w:pStyle w:val="ListBullet"/>
      </w:pPr>
      <w:r>
        <w:t>Rust</w:t>
      </w:r>
    </w:p>
    <w:p>
      <w:pPr>
        <w:pStyle w:val="ListBullet"/>
      </w:pPr>
      <w:r>
        <w:t>C</w:t>
      </w:r>
    </w:p>
    <w:p>
      <w:pPr>
        <w:pStyle w:val="ListBullet"/>
      </w:pPr>
      <w:r>
        <w:t>C++</w:t>
      </w:r>
    </w:p>
    <w:p>
      <w:pPr>
        <w:pStyle w:val="ListBullet"/>
      </w:pPr>
      <w:r>
        <w:t>CMake 风格 C/C++ 项目</w:t>
      </w:r>
    </w:p>
    <w:p/>
    <w:p>
      <w:pPr>
        <w:pStyle w:val="Heading2"/>
      </w:pPr>
      <w:r>
        <w:t>4. 安装</w:t>
      </w:r>
    </w:p>
    <w:p>
      <w:pPr>
        <w:pStyle w:val="Heading3"/>
      </w:pPr>
      <w:r>
        <w:t>开发安装</w:t>
      </w:r>
    </w:p>
    <w:p>
      <w:r>
        <w:t>```bash</w:t>
      </w:r>
    </w:p>
    <w:p>
      <w:r>
        <w:t>python -m venv .venv</w:t>
      </w:r>
    </w:p>
    <w:p>
      <w:r>
        <w:t>source .venv/bin/activate</w:t>
      </w:r>
    </w:p>
    <w:p>
      <w:r>
        <w:t>pip install -e .[dev]</w:t>
      </w:r>
    </w:p>
    <w:p>
      <w:r>
        <w:t>```</w:t>
      </w:r>
    </w:p>
    <w:p/>
    <w:p>
      <w:pPr>
        <w:pStyle w:val="Heading3"/>
      </w:pPr>
      <w:r>
        <w:t>从 release 安装</w:t>
      </w:r>
    </w:p>
    <w:p>
      <w:r>
        <w:t>```bash</w:t>
      </w:r>
    </w:p>
    <w:p>
      <w:r>
        <w:t>pip install ai_workflow_cli-0.4.0-py3-none-any.whl</w:t>
      </w:r>
    </w:p>
    <w:p>
      <w:r>
        <w:t>```</w:t>
      </w:r>
    </w:p>
    <w:p/>
    <w:p>
      <w:pPr>
        <w:pStyle w:val="Heading3"/>
      </w:pPr>
      <w:r>
        <w:t>未来公开后推荐安装</w:t>
      </w:r>
    </w:p>
    <w:p>
      <w:r>
        <w:t>```bash</w:t>
      </w:r>
    </w:p>
    <w:p>
      <w:r>
        <w:t>pipx install ai-workflow-cli</w:t>
      </w:r>
    </w:p>
    <w:p>
      <w:r>
        <w:t>```</w:t>
      </w:r>
    </w:p>
    <w:p/>
    <w:p>
      <w:pPr>
        <w:pStyle w:val="Heading2"/>
      </w:pPr>
      <w:r>
        <w:t>5. 典型命令</w:t>
      </w:r>
    </w:p>
    <w:p>
      <w:pPr>
        <w:pStyle w:val="Heading3"/>
      </w:pPr>
      <w:r>
        <w:t>新项目初始化</w:t>
      </w:r>
    </w:p>
    <w:p>
      <w:r>
        <w:t>```bash</w:t>
      </w:r>
    </w:p>
    <w:p>
      <w:r>
        <w:t>awf init</w:t>
      </w:r>
    </w:p>
    <w:p>
      <w:r>
        <w:t>awf init --with-vscode</w:t>
      </w:r>
    </w:p>
    <w:p>
      <w:r>
        <w:t>```</w:t>
      </w:r>
    </w:p>
    <w:p/>
    <w:p>
      <w:pPr>
        <w:pStyle w:val="Heading3"/>
      </w:pPr>
      <w:r>
        <w:t>接管已有项目</w:t>
      </w:r>
    </w:p>
    <w:p>
      <w:r>
        <w:t>```bash</w:t>
      </w:r>
    </w:p>
    <w:p>
      <w:r>
        <w:t>awf adopt</w:t>
      </w:r>
    </w:p>
    <w:p>
      <w:r>
        <w:t>awf adopt --with-vscode</w:t>
      </w:r>
    </w:p>
    <w:p>
      <w:r>
        <w:t>```</w:t>
      </w:r>
    </w:p>
    <w:p/>
    <w:p>
      <w:pPr>
        <w:pStyle w:val="Heading3"/>
      </w:pPr>
      <w:r>
        <w:t>刷新工作流状态</w:t>
      </w:r>
    </w:p>
    <w:p>
      <w:r>
        <w:t>```bash</w:t>
      </w:r>
    </w:p>
    <w:p>
      <w:r>
        <w:t>awf sync</w:t>
      </w:r>
    </w:p>
    <w:p>
      <w:r>
        <w:t>awf sync --note "今天修完登录问题，下一步做订单页"</w:t>
      </w:r>
    </w:p>
    <w:p>
      <w:r>
        <w:t>```</w:t>
      </w:r>
    </w:p>
    <w:p/>
    <w:p>
      <w:pPr>
        <w:pStyle w:val="Heading3"/>
      </w:pPr>
      <w:r>
        <w:t>监听开发过程中的文件变化</w:t>
      </w:r>
    </w:p>
    <w:p>
      <w:r>
        <w:t>```bash</w:t>
      </w:r>
    </w:p>
    <w:p>
      <w:r>
        <w:t>awf watch --duration 60 --interval 1</w:t>
      </w:r>
    </w:p>
    <w:p>
      <w:r>
        <w:t>```</w:t>
      </w:r>
    </w:p>
    <w:p/>
    <w:p>
      <w:pPr>
        <w:pStyle w:val="Heading3"/>
      </w:pPr>
      <w:r>
        <w:t>健康检查</w:t>
      </w:r>
    </w:p>
    <w:p>
      <w:r>
        <w:t>```bash</w:t>
      </w:r>
    </w:p>
    <w:p>
      <w:r>
        <w:t>awf doctor</w:t>
      </w:r>
    </w:p>
    <w:p>
      <w:r>
        <w:t>```</w:t>
      </w:r>
    </w:p>
    <w:p/>
    <w:p>
      <w:pPr>
        <w:pStyle w:val="Heading3"/>
      </w:pPr>
      <w:r>
        <w:t>导出正式版本</w:t>
      </w:r>
    </w:p>
    <w:p>
      <w:r>
        <w:t>```bash</w:t>
      </w:r>
    </w:p>
    <w:p>
      <w:r>
        <w:t>awf export</w:t>
      </w:r>
    </w:p>
    <w:p>
      <w:r>
        <w:t>```</w:t>
      </w:r>
    </w:p>
    <w:p/>
    <w:p>
      <w:pPr>
        <w:pStyle w:val="Heading3"/>
      </w:pPr>
      <w:r>
        <w:t>创建正式发布包目录</w:t>
      </w:r>
    </w:p>
    <w:p>
      <w:r>
        <w:t>```bash</w:t>
      </w:r>
    </w:p>
    <w:p>
      <w:r>
        <w:t>awf release --version 0.4.0</w:t>
      </w:r>
    </w:p>
    <w:p>
      <w:r>
        <w:t>```</w:t>
      </w:r>
    </w:p>
    <w:p/>
    <w:p>
      <w:pPr>
        <w:pStyle w:val="Heading3"/>
      </w:pPr>
      <w:r>
        <w:t>安装 hooks 和 pre-commit</w:t>
      </w:r>
    </w:p>
    <w:p>
      <w:r>
        <w:t>```bash</w:t>
      </w:r>
    </w:p>
    <w:p>
      <w:r>
        <w:t>awf hooks --with-pre-commit</w:t>
      </w:r>
    </w:p>
    <w:p>
      <w:r>
        <w:t>```</w:t>
      </w:r>
    </w:p>
    <w:p/>
    <w:p>
      <w:pPr>
        <w:pStyle w:val="Heading3"/>
      </w:pPr>
      <w:r>
        <w:t>输出 shell completion</w:t>
      </w:r>
    </w:p>
    <w:p>
      <w:r>
        <w:t>```bash</w:t>
      </w:r>
    </w:p>
    <w:p>
      <w:r>
        <w:t>awf completion zsh</w:t>
      </w:r>
    </w:p>
    <w:p>
      <w:r>
        <w:t>```</w:t>
      </w:r>
    </w:p>
    <w:p/>
    <w:p>
      <w:pPr>
        <w:pStyle w:val="Heading2"/>
      </w:pPr>
      <w:r>
        <w:t>6. 生成目录</w:t>
      </w:r>
    </w:p>
    <w:p>
      <w:r>
        <w:t>```text</w:t>
      </w:r>
    </w:p>
    <w:p>
      <w:r>
        <w:t>.ai-workflow/</w:t>
      </w:r>
    </w:p>
    <w:p>
      <w:r>
        <w:t>├── PROJECT_CONTEXT.md</w:t>
      </w:r>
    </w:p>
    <w:p>
      <w:r>
        <w:t>├── TASKS.md</w:t>
      </w:r>
    </w:p>
    <w:p>
      <w:r>
        <w:t>├── DECISIONS.md</w:t>
      </w:r>
    </w:p>
    <w:p>
      <w:r>
        <w:t>├── SESSION_LOG.md</w:t>
      </w:r>
    </w:p>
    <w:p>
      <w:r>
        <w:t>├── RULES.md</w:t>
      </w:r>
    </w:p>
    <w:p>
      <w:r>
        <w:t>├── NEXT_ACTION.md</w:t>
      </w:r>
    </w:p>
    <w:p>
      <w:r>
        <w:t>├── agents/</w:t>
      </w:r>
    </w:p>
    <w:p>
      <w:r>
        <w:t>│   ├── common.md</w:t>
      </w:r>
    </w:p>
    <w:p>
      <w:r>
        <w:t>│   ├── claude-code.md</w:t>
      </w:r>
    </w:p>
    <w:p>
      <w:r>
        <w:t>│   ├── codex.md</w:t>
      </w:r>
    </w:p>
    <w:p>
      <w:r>
        <w:t>│   ├── hermes.md</w:t>
      </w:r>
    </w:p>
    <w:p>
      <w:r>
        <w:t>│   └── cursor.md</w:t>
      </w:r>
    </w:p>
    <w:p>
      <w:r>
        <w:t>└── snapshots/</w:t>
      </w:r>
    </w:p>
    <w:p>
      <w:r>
        <w:t xml:space="preserve">    └── latest.json</w:t>
      </w:r>
    </w:p>
    <w:p>
      <w:r>
        <w:t>```</w:t>
      </w:r>
    </w:p>
    <w:p/>
    <w:p>
      <w:pPr>
        <w:pStyle w:val="Heading2"/>
      </w:pPr>
      <w:r>
        <w:t>7. VS Code 自动接入</w:t>
      </w:r>
    </w:p>
    <w:p>
      <w:r>
        <w:t>使用：</w:t>
      </w:r>
    </w:p>
    <w:p>
      <w:r>
        <w:t>```bash</w:t>
      </w:r>
    </w:p>
    <w:p>
      <w:r>
        <w:t>awf adopt --with-vscode</w:t>
      </w:r>
    </w:p>
    <w:p>
      <w:r>
        <w:t>```</w:t>
      </w:r>
    </w:p>
    <w:p>
      <w:r>
        <w:t>会自动生成：</w:t>
      </w:r>
    </w:p>
    <w:p>
      <w:pPr>
        <w:pStyle w:val="ListBullet"/>
      </w:pPr>
      <w:r>
        <w:t>`.vscode/tasks.json`</w:t>
      </w:r>
    </w:p>
    <w:p>
      <w:pPr>
        <w:pStyle w:val="ListBullet"/>
      </w:pPr>
      <w:r>
        <w:t>`.vscode/settings.json`</w:t>
      </w:r>
    </w:p>
    <w:p>
      <w:pPr>
        <w:pStyle w:val="ListBullet"/>
      </w:pPr>
      <w:r>
        <w:t>`.vscode/extensions.json`</w:t>
      </w:r>
    </w:p>
    <w:p/>
    <w:p>
      <w:r>
        <w:t>并在打开工作区时自动触发 `awf sync`。</w:t>
      </w:r>
    </w:p>
    <w:p/>
    <w:p>
      <w:pPr>
        <w:pStyle w:val="Heading2"/>
      </w:pPr>
      <w:r>
        <w:t>8. 正式版与开发版分离</w:t>
      </w:r>
    </w:p>
    <w:p>
      <w:r>
        <w:t>本工具默认通过 `.git/info/exclude` 隔离 `.ai-workflow/`。</w:t>
      </w:r>
    </w:p>
    <w:p>
      <w:r>
        <w:t>这意味着：</w:t>
      </w:r>
    </w:p>
    <w:p>
      <w:pPr>
        <w:pStyle w:val="ListBullet"/>
      </w:pPr>
      <w:r>
        <w:t>本地开发阶段持续使用 AI 工作流</w:t>
      </w:r>
    </w:p>
    <w:p>
      <w:pPr>
        <w:pStyle w:val="ListBullet"/>
      </w:pPr>
      <w:r>
        <w:t>上游仓库不会自动混入内部工作流文件</w:t>
      </w:r>
    </w:p>
    <w:p>
      <w:pPr>
        <w:pStyle w:val="ListBullet"/>
      </w:pPr>
      <w:r>
        <w:t>`awf export` 和 `awf release` 的正式产物不包含 `.ai-workflow/`</w:t>
      </w:r>
    </w:p>
    <w:p/>
    <w:p>
      <w:pPr>
        <w:pStyle w:val="Heading2"/>
      </w:pPr>
      <w:r>
        <w:t>9. 当前验证情况</w:t>
      </w:r>
    </w:p>
    <w:p>
      <w:r>
        <w:t>本版本已验证：</w:t>
      </w:r>
    </w:p>
    <w:p>
      <w:pPr>
        <w:pStyle w:val="ListBullet"/>
      </w:pPr>
      <w:r>
        <w:t>通用空仓库初始化</w:t>
      </w:r>
    </w:p>
    <w:p>
      <w:pPr>
        <w:pStyle w:val="ListBullet"/>
      </w:pPr>
      <w:r>
        <w:t>Node / React / Vite / Next.js / pnpm workspace / Turborepo 风格项目识别</w:t>
      </w:r>
    </w:p>
    <w:p>
      <w:pPr>
        <w:pStyle w:val="ListBullet"/>
      </w:pPr>
      <w:r>
        <w:t>Python / FastAPI 项目识别</w:t>
      </w:r>
    </w:p>
    <w:p>
      <w:pPr>
        <w:pStyle w:val="ListBullet"/>
      </w:pPr>
      <w:r>
        <w:t>Go / Rust 项目识别</w:t>
      </w:r>
    </w:p>
    <w:p>
      <w:pPr>
        <w:pStyle w:val="ListBullet"/>
      </w:pPr>
      <w:r>
        <w:t>C / C++ / CMake 项目识别</w:t>
      </w:r>
    </w:p>
    <w:p>
      <w:pPr>
        <w:pStyle w:val="ListBullet"/>
      </w:pPr>
      <w:r>
        <w:t>`sync`、`watch`、`doctor`、`export`、`release`、`hooks`、`completion` 基础可用</w:t>
      </w:r>
    </w:p>
    <w:p>
      <w:pPr>
        <w:pStyle w:val="ListBullet"/>
      </w:pPr>
      <w:r>
        <w:t>本地 pytest 通过</w:t>
      </w:r>
    </w:p>
    <w:p>
      <w:pPr>
        <w:pStyle w:val="ListBullet"/>
      </w:pPr>
      <w:r>
        <w:t>wheel 安装验证通过</w:t>
      </w:r>
    </w:p>
    <w:p>
      <w:pPr>
        <w:pStyle w:val="ListBullet"/>
      </w:pPr>
      <w:r>
        <w:t>GitHub Actions Python 3.11 / 3.12 通过</w:t>
      </w:r>
    </w:p>
    <w:p/>
    <w:p>
      <w:pPr>
        <w:pStyle w:val="Heading2"/>
      </w:pPr>
      <w:r>
        <w:t>10. 适用模型</w:t>
      </w:r>
    </w:p>
    <w:p>
      <w:r>
        <w:t>当前设计为模型中立，适用于：</w:t>
      </w:r>
    </w:p>
    <w:p>
      <w:pPr>
        <w:pStyle w:val="ListBullet"/>
      </w:pPr>
      <w:r>
        <w:t>Claude Code</w:t>
      </w:r>
    </w:p>
    <w:p>
      <w:pPr>
        <w:pStyle w:val="ListBullet"/>
      </w:pPr>
      <w:r>
        <w:t>Codex</w:t>
      </w:r>
    </w:p>
    <w:p>
      <w:pPr>
        <w:pStyle w:val="ListBullet"/>
      </w:pPr>
      <w:r>
        <w:t>Hermes</w:t>
      </w:r>
    </w:p>
    <w:p>
      <w:pPr>
        <w:pStyle w:val="ListBullet"/>
      </w:pPr>
      <w:r>
        <w:t>Cursor Agent</w:t>
      </w:r>
    </w:p>
    <w:p>
      <w:pPr>
        <w:pStyle w:val="ListBullet"/>
      </w:pPr>
      <w:r>
        <w:t>其他能读取项目文档的编码模型</w:t>
      </w:r>
    </w:p>
    <w:p/>
    <w:p>
      <w:pPr>
        <w:pStyle w:val="Heading2"/>
      </w:pPr>
      <w:r>
        <w:t>11. 下一步建议</w:t>
      </w:r>
    </w:p>
    <w:p>
      <w:r>
        <w:t>下一步可继续扩展：</w:t>
      </w:r>
    </w:p>
    <w:p>
      <w:pPr>
        <w:pStyle w:val="ListBullet"/>
      </w:pPr>
      <w:r>
        <w:t>PyPI 发布</w:t>
      </w:r>
    </w:p>
    <w:p>
      <w:pPr>
        <w:pStyle w:val="ListBullet"/>
      </w:pPr>
      <w:r>
        <w:t>pipx 正式安装流</w:t>
      </w:r>
    </w:p>
    <w:p>
      <w:pPr>
        <w:pStyle w:val="ListBullet"/>
      </w:pPr>
      <w:r>
        <w:t>更智能 watcher / 后台守护</w:t>
      </w:r>
    </w:p>
    <w:p>
      <w:pPr>
        <w:pStyle w:val="ListBullet"/>
      </w:pPr>
      <w:r>
        <w:t>更深 monorepo 感知</w:t>
      </w:r>
    </w:p>
    <w:p>
      <w:pPr>
        <w:pStyle w:val="ListBullet"/>
      </w:pPr>
      <w:r>
        <w:t>更多编辑器入口层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