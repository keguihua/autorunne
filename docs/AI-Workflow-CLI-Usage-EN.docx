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Workflow CLI Usage Guide (English)</w:t>
      </w:r>
    </w:p>
    <w:p>
      <w:pPr>
        <w:pStyle w:val="Heading1"/>
      </w:pPr>
      <w:r>
        <w:t>AI Workflow CLI Usage Guide (English)</w:t>
      </w:r>
    </w:p>
    <w:p/>
    <w:p>
      <w:pPr>
        <w:pStyle w:val="Heading2"/>
      </w:pPr>
      <w:r>
        <w:t>1. What this tool is for</w:t>
      </w:r>
    </w:p>
    <w:p>
      <w:r>
        <w:t>AI Workflow CLI (`awf`) adds a private local AI workflow layer to any Git repository while keeping formal release artifacts clean.</w:t>
      </w:r>
    </w:p>
    <w:p/>
    <w:p>
      <w:r>
        <w:t>It is designed for:</w:t>
      </w:r>
    </w:p>
    <w:p>
      <w:pPr>
        <w:pStyle w:val="ListBullet"/>
      </w:pPr>
      <w:r>
        <w:t>brand-new projects</w:t>
      </w:r>
    </w:p>
    <w:p>
      <w:pPr>
        <w:pStyle w:val="ListBullet"/>
      </w:pPr>
      <w:r>
        <w:t>in-progress projects</w:t>
      </w:r>
    </w:p>
    <w:p>
      <w:pPr>
        <w:pStyle w:val="ListBullet"/>
      </w:pPr>
      <w:r>
        <w:t>cloned open-source repositories</w:t>
      </w:r>
    </w:p>
    <w:p>
      <w:pPr>
        <w:pStyle w:val="ListBullet"/>
      </w:pPr>
      <w:r>
        <w:t>teams or solo builders who want Claude Code, Codex, Hermes, Cursor, and similar agents to resume work quickly</w:t>
      </w:r>
    </w:p>
    <w:p/>
    <w:p>
      <w:pPr>
        <w:pStyle w:val="Heading2"/>
      </w:pPr>
      <w:r>
        <w:t>2. Core upgrades in 0.4.0</w:t>
      </w:r>
    </w:p>
    <w:p>
      <w:pPr>
        <w:pStyle w:val="ListBullet"/>
      </w:pPr>
      <w:r>
        <w:t>adds `awf watch` for polling-based local auto-sync</w:t>
      </w:r>
    </w:p>
    <w:p>
      <w:pPr>
        <w:pStyle w:val="ListBullet"/>
      </w:pPr>
      <w:r>
        <w:t>adds C and C++ detection, including CMake-style projects</w:t>
      </w:r>
    </w:p>
    <w:p>
      <w:pPr>
        <w:pStyle w:val="ListBullet"/>
      </w:pPr>
      <w:r>
        <w:t>strengthens Rust / Python / Node / monorepo / pnpm workspace / Turborepo detection</w:t>
      </w:r>
    </w:p>
    <w:p>
      <w:pPr>
        <w:pStyle w:val="ListBullet"/>
      </w:pPr>
      <w:r>
        <w:t>adds `MANIFEST.json` to `awf release` bundles</w:t>
      </w:r>
    </w:p>
    <w:p>
      <w:pPr>
        <w:pStyle w:val="ListBullet"/>
      </w:pPr>
      <w:r>
        <w:t>improves product-facing presentation for public launch readiness</w:t>
      </w:r>
    </w:p>
    <w:p/>
    <w:p>
      <w:pPr>
        <w:pStyle w:val="Heading2"/>
      </w:pPr>
      <w:r>
        <w:t>3. Supported languages / project types</w:t>
      </w:r>
    </w:p>
    <w:p>
      <w:pPr>
        <w:pStyle w:val="Heading3"/>
      </w:pPr>
      <w:r>
        <w:t>Web / app / service</w:t>
      </w:r>
    </w:p>
    <w:p>
      <w:pPr>
        <w:pStyle w:val="ListBullet"/>
      </w:pPr>
      <w:r>
        <w:t>npm / pnpm / yarn / bun</w:t>
      </w:r>
    </w:p>
    <w:p>
      <w:pPr>
        <w:pStyle w:val="ListBullet"/>
      </w:pPr>
      <w:r>
        <w:t>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Vite</w:t>
      </w:r>
    </w:p>
    <w:p>
      <w:pPr>
        <w:pStyle w:val="ListBullet"/>
      </w:pPr>
      <w:r>
        <w:t>Vue</w:t>
      </w:r>
    </w:p>
    <w:p>
      <w:pPr>
        <w:pStyle w:val="ListBullet"/>
      </w:pPr>
      <w:r>
        <w:t>Nuxt</w:t>
      </w:r>
    </w:p>
    <w:p>
      <w:pPr>
        <w:pStyle w:val="ListBullet"/>
      </w:pPr>
      <w:r>
        <w:t>Svelte / SvelteKit</w:t>
      </w:r>
    </w:p>
    <w:p>
      <w:pPr>
        <w:pStyle w:val="ListBullet"/>
      </w:pPr>
      <w:r>
        <w:t>Express</w:t>
      </w:r>
    </w:p>
    <w:p>
      <w:pPr>
        <w:pStyle w:val="ListBullet"/>
      </w:pPr>
      <w:r>
        <w:t>NestJS</w:t>
      </w:r>
    </w:p>
    <w:p>
      <w:pPr>
        <w:pStyle w:val="ListBullet"/>
      </w:pPr>
      <w:r>
        <w:t>monorepo / pnpm workspace / Turborepo / Nx signals</w:t>
      </w:r>
    </w:p>
    <w:p/>
    <w:p>
      <w:pPr>
        <w:pStyle w:val="Heading3"/>
      </w:pPr>
      <w:r>
        <w:t>Python</w:t>
      </w:r>
    </w:p>
    <w:p>
      <w:pPr>
        <w:pStyle w:val="ListBullet"/>
      </w:pPr>
      <w:r>
        <w:t>pip</w:t>
      </w:r>
    </w:p>
    <w:p>
      <w:pPr>
        <w:pStyle w:val="ListBullet"/>
      </w:pPr>
      <w:r>
        <w:t>poetry</w:t>
      </w:r>
    </w:p>
    <w:p>
      <w:pPr>
        <w:pStyle w:val="ListBullet"/>
      </w:pPr>
      <w:r>
        <w:t>uv</w:t>
      </w:r>
    </w:p>
    <w:p>
      <w:pPr>
        <w:pStyle w:val="ListBullet"/>
      </w:pPr>
      <w:r>
        <w:t>FastAPI</w:t>
      </w:r>
    </w:p>
    <w:p>
      <w:pPr>
        <w:pStyle w:val="ListBullet"/>
      </w:pPr>
      <w:r>
        <w:t>Django</w:t>
      </w:r>
    </w:p>
    <w:p>
      <w:pPr>
        <w:pStyle w:val="ListBullet"/>
      </w:pPr>
      <w:r>
        <w:t>Flask</w:t>
      </w:r>
    </w:p>
    <w:p>
      <w:pPr>
        <w:pStyle w:val="ListBullet"/>
      </w:pPr>
      <w:r>
        <w:t>Streamlit</w:t>
      </w:r>
    </w:p>
    <w:p/>
    <w:p>
      <w:pPr>
        <w:pStyle w:val="Heading3"/>
      </w:pPr>
      <w:r>
        <w:t>Systems / compiled languages</w:t>
      </w:r>
    </w:p>
    <w:p>
      <w:pPr>
        <w:pStyle w:val="ListBullet"/>
      </w:pPr>
      <w:r>
        <w:t>Go</w:t>
      </w:r>
    </w:p>
    <w:p>
      <w:pPr>
        <w:pStyle w:val="ListBullet"/>
      </w:pPr>
      <w:r>
        <w:t>Rust</w:t>
      </w:r>
    </w:p>
    <w:p>
      <w:pPr>
        <w:pStyle w:val="ListBullet"/>
      </w:pPr>
      <w:r>
        <w:t>C</w:t>
      </w:r>
    </w:p>
    <w:p>
      <w:pPr>
        <w:pStyle w:val="ListBullet"/>
      </w:pPr>
      <w:r>
        <w:t>C++</w:t>
      </w:r>
    </w:p>
    <w:p>
      <w:pPr>
        <w:pStyle w:val="ListBullet"/>
      </w:pPr>
      <w:r>
        <w:t>CMake-style C/C++ projects</w:t>
      </w:r>
    </w:p>
    <w:p/>
    <w:p>
      <w:pPr>
        <w:pStyle w:val="Heading2"/>
      </w:pPr>
      <w:r>
        <w:t>4. Installation</w:t>
      </w:r>
    </w:p>
    <w:p>
      <w:pPr>
        <w:pStyle w:val="Heading3"/>
      </w:pPr>
      <w:r>
        <w:t>Development install</w:t>
      </w:r>
    </w:p>
    <w:p>
      <w:r>
        <w:t>```bash</w:t>
      </w:r>
    </w:p>
    <w:p>
      <w:r>
        <w:t>python -m venv .venv</w:t>
      </w:r>
    </w:p>
    <w:p>
      <w:r>
        <w:t>source .venv/bin/activate</w:t>
      </w:r>
    </w:p>
    <w:p>
      <w:r>
        <w:t>pip install -e .[dev]</w:t>
      </w:r>
    </w:p>
    <w:p>
      <w:r>
        <w:t>```</w:t>
      </w:r>
    </w:p>
    <w:p/>
    <w:p>
      <w:pPr>
        <w:pStyle w:val="Heading3"/>
      </w:pPr>
      <w:r>
        <w:t>Install from release artifact</w:t>
      </w:r>
    </w:p>
    <w:p>
      <w:r>
        <w:t>```bash</w:t>
      </w:r>
    </w:p>
    <w:p>
      <w:r>
        <w:t>pip install ai_workflow_cli-0.4.0-py3-none-any.whl</w:t>
      </w:r>
    </w:p>
    <w:p>
      <w:r>
        <w:t>```</w:t>
      </w:r>
    </w:p>
    <w:p/>
    <w:p>
      <w:pPr>
        <w:pStyle w:val="Heading3"/>
      </w:pPr>
      <w:r>
        <w:t>Recommended public install path later</w:t>
      </w:r>
    </w:p>
    <w:p>
      <w:r>
        <w:t>```bash</w:t>
      </w:r>
    </w:p>
    <w:p>
      <w:r>
        <w:t>pipx install ai-workflow-cli</w:t>
      </w:r>
    </w:p>
    <w:p>
      <w:r>
        <w:t>```</w:t>
      </w:r>
    </w:p>
    <w:p/>
    <w:p>
      <w:pPr>
        <w:pStyle w:val="Heading2"/>
      </w:pPr>
      <w:r>
        <w:t>5. Main commands</w:t>
      </w:r>
    </w:p>
    <w:p>
      <w:pPr>
        <w:pStyle w:val="Heading3"/>
      </w:pPr>
      <w:r>
        <w:t>Initialize a new repository</w:t>
      </w:r>
    </w:p>
    <w:p>
      <w:r>
        <w:t>```bash</w:t>
      </w:r>
    </w:p>
    <w:p>
      <w:r>
        <w:t>awf init</w:t>
      </w:r>
    </w:p>
    <w:p>
      <w:r>
        <w:t>awf init --with-vscode</w:t>
      </w:r>
    </w:p>
    <w:p>
      <w:r>
        <w:t>```</w:t>
      </w:r>
    </w:p>
    <w:p/>
    <w:p>
      <w:pPr>
        <w:pStyle w:val="Heading3"/>
      </w:pPr>
      <w:r>
        <w:t>Adopt an existing repository</w:t>
      </w:r>
    </w:p>
    <w:p>
      <w:r>
        <w:t>```bash</w:t>
      </w:r>
    </w:p>
    <w:p>
      <w:r>
        <w:t>awf adopt</w:t>
      </w:r>
    </w:p>
    <w:p>
      <w:r>
        <w:t>awf adopt --with-vscode</w:t>
      </w:r>
    </w:p>
    <w:p>
      <w:r>
        <w:t>```</w:t>
      </w:r>
    </w:p>
    <w:p/>
    <w:p>
      <w:pPr>
        <w:pStyle w:val="Heading3"/>
      </w:pPr>
      <w:r>
        <w:t>Refresh workflow state</w:t>
      </w:r>
    </w:p>
    <w:p>
      <w:r>
        <w:t>```bash</w:t>
      </w:r>
    </w:p>
    <w:p>
      <w:r>
        <w:t>awf sync</w:t>
      </w:r>
    </w:p>
    <w:p>
      <w:r>
        <w:t>awf sync --note "Finished auth fix, next check the order page"</w:t>
      </w:r>
    </w:p>
    <w:p>
      <w:r>
        <w:t>```</w:t>
      </w:r>
    </w:p>
    <w:p/>
    <w:p>
      <w:pPr>
        <w:pStyle w:val="Heading3"/>
      </w:pPr>
      <w:r>
        <w:t>Watch local file changes</w:t>
      </w:r>
    </w:p>
    <w:p>
      <w:r>
        <w:t>```bash</w:t>
      </w:r>
    </w:p>
    <w:p>
      <w:r>
        <w:t>awf watch --duration 60 --interval 1</w:t>
      </w:r>
    </w:p>
    <w:p>
      <w:r>
        <w:t>```</w:t>
      </w:r>
    </w:p>
    <w:p/>
    <w:p>
      <w:pPr>
        <w:pStyle w:val="Heading3"/>
      </w:pPr>
      <w:r>
        <w:t>Validate workflow health</w:t>
      </w:r>
    </w:p>
    <w:p>
      <w:r>
        <w:t>```bash</w:t>
      </w:r>
    </w:p>
    <w:p>
      <w:r>
        <w:t>awf doctor</w:t>
      </w:r>
    </w:p>
    <w:p>
      <w:r>
        <w:t>```</w:t>
      </w:r>
    </w:p>
    <w:p/>
    <w:p>
      <w:pPr>
        <w:pStyle w:val="Heading3"/>
      </w:pPr>
      <w:r>
        <w:t>Export a clean formal release</w:t>
      </w:r>
    </w:p>
    <w:p>
      <w:r>
        <w:t>```bash</w:t>
      </w:r>
    </w:p>
    <w:p>
      <w:r>
        <w:t>awf export</w:t>
      </w:r>
    </w:p>
    <w:p>
      <w:r>
        <w:t>```</w:t>
      </w:r>
    </w:p>
    <w:p/>
    <w:p>
      <w:pPr>
        <w:pStyle w:val="Heading3"/>
      </w:pPr>
      <w:r>
        <w:t>Create a release bundle</w:t>
      </w:r>
    </w:p>
    <w:p>
      <w:r>
        <w:t>```bash</w:t>
      </w:r>
    </w:p>
    <w:p>
      <w:r>
        <w:t>awf release --version 0.4.0</w:t>
      </w:r>
    </w:p>
    <w:p>
      <w:r>
        <w:t>```</w:t>
      </w:r>
    </w:p>
    <w:p/>
    <w:p>
      <w:pPr>
        <w:pStyle w:val="Heading3"/>
      </w:pPr>
      <w:r>
        <w:t>Install hooks and pre-commit support</w:t>
      </w:r>
    </w:p>
    <w:p>
      <w:r>
        <w:t>```bash</w:t>
      </w:r>
    </w:p>
    <w:p>
      <w:r>
        <w:t>awf hooks --with-pre-commit</w:t>
      </w:r>
    </w:p>
    <w:p>
      <w:r>
        <w:t>```</w:t>
      </w:r>
    </w:p>
    <w:p/>
    <w:p>
      <w:pPr>
        <w:pStyle w:val="Heading3"/>
      </w:pPr>
      <w:r>
        <w:t>Print shell completion setup</w:t>
      </w:r>
    </w:p>
    <w:p>
      <w:r>
        <w:t>```bash</w:t>
      </w:r>
    </w:p>
    <w:p>
      <w:r>
        <w:t>awf completion zsh</w:t>
      </w:r>
    </w:p>
    <w:p>
      <w:r>
        <w:t>```</w:t>
      </w:r>
    </w:p>
    <w:p/>
    <w:p>
      <w:pPr>
        <w:pStyle w:val="Heading2"/>
      </w:pPr>
      <w:r>
        <w:t>6. Generated structure</w:t>
      </w:r>
    </w:p>
    <w:p>
      <w:r>
        <w:t>```text</w:t>
      </w:r>
    </w:p>
    <w:p>
      <w:r>
        <w:t>.ai-workflow/</w:t>
      </w:r>
    </w:p>
    <w:p>
      <w:r>
        <w:t>├── PROJECT_CONTEXT.md</w:t>
      </w:r>
    </w:p>
    <w:p>
      <w:r>
        <w:t>├── TASKS.md</w:t>
      </w:r>
    </w:p>
    <w:p>
      <w:r>
        <w:t>├── DECISIONS.md</w:t>
      </w:r>
    </w:p>
    <w:p>
      <w:r>
        <w:t>├── SESSION_LOG.md</w:t>
      </w:r>
    </w:p>
    <w:p>
      <w:r>
        <w:t>├── RULES.md</w:t>
      </w:r>
    </w:p>
    <w:p>
      <w:r>
        <w:t>├── NEXT_ACTION.md</w:t>
      </w:r>
    </w:p>
    <w:p>
      <w:r>
        <w:t>├── agents/</w:t>
      </w:r>
    </w:p>
    <w:p>
      <w:r>
        <w:t>│   ├── common.md</w:t>
      </w:r>
    </w:p>
    <w:p>
      <w:r>
        <w:t>│   ├── claude-code.md</w:t>
      </w:r>
    </w:p>
    <w:p>
      <w:r>
        <w:t>│   ├── codex.md</w:t>
      </w:r>
    </w:p>
    <w:p>
      <w:r>
        <w:t>│   ├── hermes.md</w:t>
      </w:r>
    </w:p>
    <w:p>
      <w:r>
        <w:t>│   └── cursor.md</w:t>
      </w:r>
    </w:p>
    <w:p>
      <w:r>
        <w:t>└── snapshots/</w:t>
      </w:r>
    </w:p>
    <w:p>
      <w:r>
        <w:t xml:space="preserve">    └── latest.json</w:t>
      </w:r>
    </w:p>
    <w:p>
      <w:r>
        <w:t>```</w:t>
      </w:r>
    </w:p>
    <w:p/>
    <w:p>
      <w:pPr>
        <w:pStyle w:val="Heading2"/>
      </w:pPr>
      <w:r>
        <w:t>7. VS Code auto integration</w:t>
      </w:r>
    </w:p>
    <w:p>
      <w:r>
        <w:t>Run:</w:t>
      </w:r>
    </w:p>
    <w:p>
      <w:r>
        <w:t>```bash</w:t>
      </w:r>
    </w:p>
    <w:p>
      <w:r>
        <w:t>awf adopt --with-vscode</w:t>
      </w:r>
    </w:p>
    <w:p>
      <w:r>
        <w:t>```</w:t>
      </w:r>
    </w:p>
    <w:p/>
    <w:p>
      <w:r>
        <w:t>This generates:</w:t>
      </w:r>
    </w:p>
    <w:p>
      <w:pPr>
        <w:pStyle w:val="ListBullet"/>
      </w:pPr>
      <w:r>
        <w:t>`.vscode/tasks.json`</w:t>
      </w:r>
    </w:p>
    <w:p>
      <w:pPr>
        <w:pStyle w:val="ListBullet"/>
      </w:pPr>
      <w:r>
        <w:t>`.vscode/settings.json`</w:t>
      </w:r>
    </w:p>
    <w:p>
      <w:pPr>
        <w:pStyle w:val="ListBullet"/>
      </w:pPr>
      <w:r>
        <w:t>`.vscode/extensions.json`</w:t>
      </w:r>
    </w:p>
    <w:p/>
    <w:p>
      <w:r>
        <w:t>and allows VS Code to auto-run `awf sync` on folder open.</w:t>
      </w:r>
    </w:p>
    <w:p/>
    <w:p>
      <w:pPr>
        <w:pStyle w:val="Heading2"/>
      </w:pPr>
      <w:r>
        <w:t>8. Clean release separation</w:t>
      </w:r>
    </w:p>
    <w:p>
      <w:r>
        <w:t>The tool isolates `.ai-workflow/` with `.git/info/exclude` by default.</w:t>
      </w:r>
    </w:p>
    <w:p>
      <w:r>
        <w:t>That means:</w:t>
      </w:r>
    </w:p>
    <w:p>
      <w:pPr>
        <w:pStyle w:val="ListBullet"/>
      </w:pPr>
      <w:r>
        <w:t>local development keeps a rich AI workflow layer</w:t>
      </w:r>
    </w:p>
    <w:p>
      <w:pPr>
        <w:pStyle w:val="ListBullet"/>
      </w:pPr>
      <w:r>
        <w:t>upstream/public repositories stay clean by default</w:t>
      </w:r>
    </w:p>
    <w:p>
      <w:pPr>
        <w:pStyle w:val="ListBullet"/>
      </w:pPr>
      <w:r>
        <w:t>`awf export` and `awf release` outputs do not include `.ai-workflow/`</w:t>
      </w:r>
    </w:p>
    <w:p/>
    <w:p>
      <w:pPr>
        <w:pStyle w:val="Heading2"/>
      </w:pPr>
      <w:r>
        <w:t>9. Validation status</w:t>
      </w:r>
    </w:p>
    <w:p>
      <w:r>
        <w:t>This version has been validated for:</w:t>
      </w:r>
    </w:p>
    <w:p>
      <w:pPr>
        <w:pStyle w:val="ListBullet"/>
      </w:pPr>
      <w:r>
        <w:t>generic empty repo initialization</w:t>
      </w:r>
    </w:p>
    <w:p>
      <w:pPr>
        <w:pStyle w:val="ListBullet"/>
      </w:pPr>
      <w:r>
        <w:t>Node / React / Vite / Next.js / pnpm workspace / Turborepo detection</w:t>
      </w:r>
    </w:p>
    <w:p>
      <w:pPr>
        <w:pStyle w:val="ListBullet"/>
      </w:pPr>
      <w:r>
        <w:t>Python / FastAPI detection</w:t>
      </w:r>
    </w:p>
    <w:p>
      <w:pPr>
        <w:pStyle w:val="ListBullet"/>
      </w:pPr>
      <w:r>
        <w:t>Go / Rust detection</w:t>
      </w:r>
    </w:p>
    <w:p>
      <w:pPr>
        <w:pStyle w:val="ListBullet"/>
      </w:pPr>
      <w:r>
        <w:t>C / C++ / CMake detection</w:t>
      </w:r>
    </w:p>
    <w:p>
      <w:pPr>
        <w:pStyle w:val="ListBullet"/>
      </w:pPr>
      <w:r>
        <w:t>`sync`, `watch`, `doctor`, `export`, `release`, `hooks`, and `completion`</w:t>
      </w:r>
    </w:p>
    <w:p>
      <w:pPr>
        <w:pStyle w:val="ListBullet"/>
      </w:pPr>
      <w:r>
        <w:t>local pytest coverage</w:t>
      </w:r>
    </w:p>
    <w:p>
      <w:pPr>
        <w:pStyle w:val="ListBullet"/>
      </w:pPr>
      <w:r>
        <w:t>wheel installation validation</w:t>
      </w:r>
    </w:p>
    <w:p>
      <w:pPr>
        <w:pStyle w:val="ListBullet"/>
      </w:pPr>
      <w:r>
        <w:t>GitHub Actions on Python 3.11 and 3.12</w:t>
      </w:r>
    </w:p>
    <w:p/>
    <w:p>
      <w:pPr>
        <w:pStyle w:val="Heading2"/>
      </w:pPr>
      <w:r>
        <w:t>10. Model compatibility</w:t>
      </w:r>
    </w:p>
    <w:p>
      <w:r>
        <w:t>The workflow is model-agnostic and intended for:</w:t>
      </w:r>
    </w:p>
    <w:p>
      <w:pPr>
        <w:pStyle w:val="ListBullet"/>
      </w:pPr>
      <w:r>
        <w:t>Claude Code</w:t>
      </w:r>
    </w:p>
    <w:p>
      <w:pPr>
        <w:pStyle w:val="ListBullet"/>
      </w:pPr>
      <w:r>
        <w:t>Codex</w:t>
      </w:r>
    </w:p>
    <w:p>
      <w:pPr>
        <w:pStyle w:val="ListBullet"/>
      </w:pPr>
      <w:r>
        <w:t>Hermes</w:t>
      </w:r>
    </w:p>
    <w:p>
      <w:pPr>
        <w:pStyle w:val="ListBullet"/>
      </w:pPr>
      <w:r>
        <w:t>Cursor Agent</w:t>
      </w:r>
    </w:p>
    <w:p>
      <w:pPr>
        <w:pStyle w:val="ListBullet"/>
      </w:pPr>
      <w:r>
        <w:t>other coding agents that can read project files</w:t>
      </w:r>
    </w:p>
    <w:p/>
    <w:p>
      <w:pPr>
        <w:pStyle w:val="Heading2"/>
      </w:pPr>
      <w:r>
        <w:t>11. Suggested next steps</w:t>
      </w:r>
    </w:p>
    <w:p>
      <w:r>
        <w:t>Good future upgrades:</w:t>
      </w:r>
    </w:p>
    <w:p>
      <w:pPr>
        <w:pStyle w:val="ListBullet"/>
      </w:pPr>
      <w:r>
        <w:t>publish to PyPI</w:t>
      </w:r>
    </w:p>
    <w:p>
      <w:pPr>
        <w:pStyle w:val="ListBullet"/>
      </w:pPr>
      <w:r>
        <w:t>public `pipx` install flow</w:t>
      </w:r>
    </w:p>
    <w:p>
      <w:pPr>
        <w:pStyle w:val="ListBullet"/>
      </w:pPr>
      <w:r>
        <w:t>smarter watcher / background daemon mode</w:t>
      </w:r>
    </w:p>
    <w:p>
      <w:pPr>
        <w:pStyle w:val="ListBullet"/>
      </w:pPr>
      <w:r>
        <w:t>deeper monorepo awareness</w:t>
      </w:r>
    </w:p>
    <w:p>
      <w:pPr>
        <w:pStyle w:val="ListBullet"/>
      </w:pPr>
      <w:r>
        <w:t>more editor entrypoints beyond VS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